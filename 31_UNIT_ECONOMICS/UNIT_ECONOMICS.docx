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NICEHASHQUICKMINER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CRYPTOCURRENCY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