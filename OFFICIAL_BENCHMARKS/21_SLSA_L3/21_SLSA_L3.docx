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2026-10-02T09:44:49.208289Z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18cab48a0b06671d15948c924e9087a6c0b1d153e4953721ea51dfb22aaf3ffd |</w:t>
      </w:r>
    </w:p>
    <w:p>
      <w:r>
        <w:t>| Timestamp UTC | 2026-10-02T09:44:49.208289Z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