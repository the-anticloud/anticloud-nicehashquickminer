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2026-10-02T09:44:49.590076Z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c13cdc4fbe9f81270e8099367a50be28b75ff8b1840cfd411c50da5d48edb066 |</w:t>
      </w:r>
    </w:p>
    <w:p>
      <w:r>
        <w:t>| Timestamp UTC | 2026-10-02T09:44:49.590076Z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