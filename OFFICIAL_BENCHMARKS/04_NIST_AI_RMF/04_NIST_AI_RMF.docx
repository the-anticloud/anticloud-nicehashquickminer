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2026-10-02T09:44:44.859466Z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f53d706015c1cbcf7482cb659029a6be0401beff2c75b2b688719dd60c8588bc |</w:t>
      </w:r>
    </w:p>
    <w:p>
      <w:r>
        <w:t>| Timestamp UTC | 2026-10-02T09:44:44.859466Z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