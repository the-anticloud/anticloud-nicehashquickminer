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2026-10-02T09:44:48.822274Z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d2975a1713bfaa87f088d18b80460f1f06428b83f2417bcd639bf13d6480f245 |</w:t>
      </w:r>
    </w:p>
    <w:p>
      <w:r>
        <w:t>| Timestamp UTC | 2026-10-02T09:44:48.822274Z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