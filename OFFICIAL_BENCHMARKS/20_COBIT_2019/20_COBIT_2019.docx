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2026-10-02T09:44:49.016831Z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2b25ddafbe3fff7a6b8fb5441b8cb767414ad80162008a1410017fa69661d66a |</w:t>
      </w:r>
    </w:p>
    <w:p>
      <w:r>
        <w:t>| Timestamp UTC | 2026-10-02T09:44:49.016831Z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