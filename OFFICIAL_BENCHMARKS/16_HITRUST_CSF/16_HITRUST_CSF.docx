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2026-10-02T09:44:47.933754Z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a5e97a40e5545b469bf0220945555d9dc5c4cac8fc01f5b8c8d77ed89c5bcf77 |</w:t>
      </w:r>
    </w:p>
    <w:p>
      <w:r>
        <w:t>| Timestamp UTC | 2026-10-02T09:44:47.933754Z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