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2026-10-02T09:44:46.638904Z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70aac202ae7a4fea16f0ab8003aeb84b1db3a5eaee9848c7a98dfcee0b8be476 |</w:t>
      </w:r>
    </w:p>
    <w:p>
      <w:r>
        <w:t>| Timestamp UTC | 2026-10-02T09:44:46.638904Z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