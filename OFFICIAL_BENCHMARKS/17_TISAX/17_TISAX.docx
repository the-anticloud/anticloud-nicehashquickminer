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2026-10-02T09:44:48.223101Z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6b7088313008e7fceec3d1b592173f3696ba0575c4ffa5f12777faf3a119c959 |</w:t>
      </w:r>
    </w:p>
    <w:p>
      <w:r>
        <w:t>| Timestamp UTC | 2026-10-02T09:44:48.223101Z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