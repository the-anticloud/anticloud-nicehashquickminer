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2026-10-02T09:44:48.550427Z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05a447ac81daab3e02648206511801cb170b752812d80fff26888a1c48c0ff5f |</w:t>
      </w:r>
    </w:p>
    <w:p>
      <w:r>
        <w:t>| Timestamp UTC | 2026-10-02T09:44:48.550427Z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