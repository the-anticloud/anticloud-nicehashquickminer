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2026-10-02T09:44:45.345713Z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a728e9a1e7bf91bbee18eeed4bbaf36d3a674dfdf1a6bb58c43d9f63e5445de4 |</w:t>
      </w:r>
    </w:p>
    <w:p>
      <w:r>
        <w:t>| Timestamp UTC | 2026-10-02T09:44:45.345713Z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