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2026-10-02T09:44:44.616092Z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2591b53265dceca38a353c9eaafd2f0377ec71f164c3cf7d2fd3d2fe7618d335 |</w:t>
      </w:r>
    </w:p>
    <w:p>
      <w:r>
        <w:t>| Timestamp UTC | 2026-10-02T09:44:44.616092Z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