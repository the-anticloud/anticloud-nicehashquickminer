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2026-10-02T09:44:50.163777Z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e14ef96d343477b0c5e5b3cc55c4880012a517dfe36be9da0564d8c4ed7f68b0 |</w:t>
      </w:r>
    </w:p>
    <w:p>
      <w:r>
        <w:t>| Timestamp UTC | 2026-10-02T09:44:50.163777Z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