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2026-10-02T09:44:45.619726Z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0ac50a75ab1dfc2c73450dcd96760dbd33f5f083e36416a9a22c9120e83fc0d5 |</w:t>
      </w:r>
    </w:p>
    <w:p>
      <w:r>
        <w:t>| Timestamp UTC | 2026-10-02T09:44:45.619726Z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