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NICEHASHQUICKMINER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NICEHASHQUICKMINER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