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2026-10-02T09:44:47.345977Z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97c790dd87fb3e466ee90d8108b6ce1ddee49631e76fdf0120679496fc2aa72f |</w:t>
      </w:r>
    </w:p>
    <w:p>
      <w:r>
        <w:t>| Timestamp UTC | 2026-10-02T09:44:47.345977Z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