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2026-10-02T09:44:46.154027Z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0ab214834edc000753ba0a6ee72ba8ab16ab9badb1514fb007eb3d4491718790 |</w:t>
      </w:r>
    </w:p>
    <w:p>
      <w:r>
        <w:t>| Timestamp UTC | 2026-10-02T09:44:46.154027Z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