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2026-10-02T09:44:49.368202Z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b74db805caad723e8eb4330007556333de03270013f7136613c37d0ad11d103d |</w:t>
      </w:r>
    </w:p>
    <w:p>
      <w:r>
        <w:t>| Timestamp UTC | 2026-10-02T09:44:49.368202Z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