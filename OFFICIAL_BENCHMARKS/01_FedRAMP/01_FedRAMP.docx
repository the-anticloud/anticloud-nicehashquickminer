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2026-10-02T09:44:44.141845Z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5ae594dc1141f044d0dcb995f0624aba43ddbc835ef0791d052d14bbbd1c5dda |</w:t>
      </w:r>
    </w:p>
    <w:p>
      <w:r>
        <w:t>| Timestamp UTC | 2026-10-02T09:44:44.141845Z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