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2026-10-02T09:44:46.952206Z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4b09ddbadfe675d92cf4406a103c15c81b8d6317fda83a4303f6e2de816a8dec |</w:t>
      </w:r>
    </w:p>
    <w:p>
      <w:r>
        <w:t>| Timestamp UTC | 2026-10-02T09:44:46.952206Z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