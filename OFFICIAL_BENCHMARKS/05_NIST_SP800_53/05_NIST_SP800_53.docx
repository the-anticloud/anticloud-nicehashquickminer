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2026-10-02T09:44:45.107476Z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5db9dea8e1630bec90ae51d2ccca57d47b737382a40eeeaa092864d08c95cf50 |</w:t>
      </w:r>
    </w:p>
    <w:p>
      <w:r>
        <w:t>| Timestamp UTC | 2026-10-02T09:44:45.107476Z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