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2026-10-02T09:44:47.746859Z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06e348959150e72d771fc701df9599e5a2257d0c4c18f74786d52fb5947d119d |</w:t>
      </w:r>
    </w:p>
    <w:p>
      <w:r>
        <w:t>| Timestamp UTC | 2026-10-02T09:44:47.746859Z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