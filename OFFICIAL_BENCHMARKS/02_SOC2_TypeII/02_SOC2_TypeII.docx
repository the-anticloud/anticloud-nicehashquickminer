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2026-10-02T09:44:44.356237Z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f041057b747f68bb471278df5db5c994eb536e44f5d2b76f4861565a4b0851a3 |</w:t>
      </w:r>
    </w:p>
    <w:p>
      <w:r>
        <w:t>| Timestamp UTC | 2026-10-02T09:44:44.356237Z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